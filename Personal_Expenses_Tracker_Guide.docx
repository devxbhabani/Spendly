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9480" w14:textId="77777777" w:rsidR="00BC19A5" w:rsidRDefault="00AC0A83">
      <w:pPr>
        <w:spacing w:after="240"/>
      </w:pPr>
      <w:r>
        <w:rPr>
          <w:b/>
          <w:color w:val="003366"/>
          <w:sz w:val="44"/>
        </w:rPr>
        <w:t>Building a Personal Expenses Tracker: Full Process (Web to Native App)</w:t>
      </w:r>
    </w:p>
    <w:p w14:paraId="2493D57B" w14:textId="77777777" w:rsidR="00BC19A5" w:rsidRDefault="00AC0A83">
      <w:pPr>
        <w:spacing w:after="120"/>
      </w:pPr>
      <w:r>
        <w:t>Here is the end-to-end blueprint to build your web app and package it into an Android app using Capacitor to automate PhonePe SMS tracking.</w:t>
      </w:r>
    </w:p>
    <w:p w14:paraId="5671A780" w14:textId="77777777" w:rsidR="00BC19A5" w:rsidRDefault="00AC0A83">
      <w:pPr>
        <w:keepNext/>
        <w:spacing w:before="320" w:after="120"/>
      </w:pPr>
      <w:r>
        <w:rPr>
          <w:b/>
          <w:color w:val="003366"/>
          <w:sz w:val="30"/>
        </w:rPr>
        <w:t>Step 1: Web Interface &amp; Analytics Engine</w:t>
      </w:r>
    </w:p>
    <w:p w14:paraId="6133AED7" w14:textId="77777777" w:rsidR="00BC19A5" w:rsidRDefault="00AC0A83">
      <w:pPr>
        <w:spacing w:after="120"/>
      </w:pPr>
      <w:r>
        <w:t xml:space="preserve">Build your standard Web App using </w:t>
      </w:r>
      <w:r>
        <w:rPr>
          <w:b/>
        </w:rPr>
        <w:t>React (or Vue)</w:t>
      </w:r>
      <w:r>
        <w:t xml:space="preserve"> and a backend like </w:t>
      </w:r>
      <w:r>
        <w:rPr>
          <w:b/>
        </w:rPr>
        <w:t>Node.js (Express)</w:t>
      </w:r>
      <w:r>
        <w:t xml:space="preserve"> or </w:t>
      </w:r>
      <w:r>
        <w:rPr>
          <w:b/>
        </w:rPr>
        <w:t>Python (</w:t>
      </w:r>
      <w:proofErr w:type="spellStart"/>
      <w:r>
        <w:rPr>
          <w:b/>
        </w:rPr>
        <w:t>FastAPI</w:t>
      </w:r>
      <w:proofErr w:type="spellEnd"/>
      <w:r>
        <w:rPr>
          <w:b/>
        </w:rPr>
        <w:t>)</w:t>
      </w:r>
      <w:r>
        <w:t xml:space="preserve"> with </w:t>
      </w:r>
      <w:r>
        <w:rPr>
          <w:b/>
        </w:rPr>
        <w:t>PostgreSQL</w:t>
      </w:r>
      <w:r>
        <w:t>.</w:t>
      </w:r>
    </w:p>
    <w:p w14:paraId="16C76A0A" w14:textId="77777777" w:rsidR="00BC19A5" w:rsidRDefault="00AC0A83">
      <w:pPr>
        <w:keepNext/>
        <w:spacing w:before="240" w:after="80"/>
      </w:pPr>
      <w:r>
        <w:rPr>
          <w:b/>
          <w:color w:val="4682B4"/>
          <w:sz w:val="26"/>
        </w:rPr>
        <w:t>1. Regex Parser (parser.js)</w:t>
      </w:r>
    </w:p>
    <w:p w14:paraId="7B3BC5BD" w14:textId="77777777" w:rsidR="00BC19A5" w:rsidRDefault="00AC0A83">
      <w:pPr>
        <w:spacing w:after="120"/>
      </w:pPr>
      <w:r>
        <w:t>This function extracts amounts, transaction types (debit vs. credit), and merchants from raw Bank and PhonePe SMS texts: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C19A5" w14:paraId="795F3F95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003366"/>
              <w:bottom w:val="single" w:sz="4" w:space="0" w:color="D1D5DB"/>
              <w:right w:val="single" w:sz="4" w:space="0" w:color="D1D5DB"/>
            </w:tcBorders>
            <w:shd w:val="clear" w:color="auto" w:fill="F4F4F6"/>
          </w:tcPr>
          <w:p w14:paraId="3F1DE822" w14:textId="77777777" w:rsidR="00BC19A5" w:rsidRDefault="00AC0A83"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function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parseTransactionSMS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smsText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isDebit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 /(?: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debited|paid|sent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)/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i.test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smsText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isCredit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 /(?: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credited|received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)/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i.test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smsText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if (!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isDebit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isCredit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 return null;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// Extract Amount (Handles Rs., INR, or ₹)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amountMatch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smsText.match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(/(?:RS|INR|₹)\.?\s*([\d,]+(?:\.\d{1,2})?)/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amount =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amountMatch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?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parseFloat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amountMatch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[1].replace(/,/g, '')) : null;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// Extract Merchant/VPA identifier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merchantMatch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smsText.match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(/(?: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to|at|vpa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)\s+([a-zA-Z0-9.\-_@]+)/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merchant =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merchantMatch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?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merchantMatch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[1] : 'Unknown';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return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type: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isDebit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? 'EXPENSE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>' :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 xml:space="preserve"> 'INCOME',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amount: amount,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merchant: merchant,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date: new Date(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>).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toISOString</w:t>
            </w:r>
            <w:proofErr w:type="spellEnd"/>
            <w:proofErr w:type="gramEnd"/>
            <w:r>
              <w:rPr>
                <w:rFonts w:ascii="Consolas" w:hAnsi="Consolas"/>
                <w:color w:val="222222"/>
                <w:sz w:val="19"/>
              </w:rPr>
              <w:t>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};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56173229" w14:textId="77777777" w:rsidR="00BC19A5" w:rsidRDefault="00BC19A5">
      <w:pPr>
        <w:spacing w:after="120"/>
      </w:pPr>
    </w:p>
    <w:p w14:paraId="52EC3279" w14:textId="77777777" w:rsidR="00BC19A5" w:rsidRDefault="00AC0A83">
      <w:pPr>
        <w:keepNext/>
        <w:spacing w:before="240" w:after="80"/>
      </w:pPr>
      <w:r>
        <w:rPr>
          <w:b/>
          <w:color w:val="4682B4"/>
          <w:sz w:val="26"/>
        </w:rPr>
        <w:t>2. Local Database Service (db.js)</w:t>
      </w:r>
    </w:p>
    <w:p w14:paraId="4A593528" w14:textId="77777777" w:rsidR="00BC19A5" w:rsidRDefault="00AC0A83">
      <w:pPr>
        <w:spacing w:after="120"/>
      </w:pPr>
      <w:r>
        <w:t xml:space="preserve">Store incoming payments locally using </w:t>
      </w:r>
      <w:proofErr w:type="spellStart"/>
      <w:r>
        <w:t>IndexedDB</w:t>
      </w:r>
      <w:proofErr w:type="spellEnd"/>
      <w:r>
        <w:t xml:space="preserve"> (e.g., via </w:t>
      </w:r>
      <w:r>
        <w:rPr>
          <w:rFonts w:ascii="Consolas" w:hAnsi="Consolas"/>
        </w:rPr>
        <w:t>dexie.js</w:t>
      </w:r>
      <w:r>
        <w:t>) on the client side, then sync them to your backend database when online.</w:t>
      </w:r>
    </w:p>
    <w:p w14:paraId="5B591A45" w14:textId="77777777" w:rsidR="00BC19A5" w:rsidRDefault="00AC0A83">
      <w:pPr>
        <w:keepNext/>
        <w:spacing w:before="320" w:after="120"/>
      </w:pPr>
      <w:r>
        <w:rPr>
          <w:b/>
          <w:color w:val="003366"/>
          <w:sz w:val="30"/>
        </w:rPr>
        <w:t>Step 2: Convert Web App to Android via Capacitor</w:t>
      </w:r>
    </w:p>
    <w:p w14:paraId="0451A1A3" w14:textId="77777777" w:rsidR="00BC19A5" w:rsidRDefault="00AC0A83">
      <w:pPr>
        <w:spacing w:after="120"/>
      </w:pPr>
      <w:r>
        <w:t>Once your web frontend works in the browser, wrap it into a native Android project using Capacitor.</w:t>
      </w:r>
    </w:p>
    <w:p w14:paraId="4AB29227" w14:textId="77777777" w:rsidR="00BC19A5" w:rsidRDefault="00AC0A83">
      <w:pPr>
        <w:spacing w:after="120"/>
      </w:pPr>
      <w:r>
        <w:lastRenderedPageBreak/>
        <w:t>Run the following commands in your project terminal: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C19A5" w14:paraId="203156B0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003366"/>
              <w:bottom w:val="single" w:sz="4" w:space="0" w:color="D1D5DB"/>
              <w:right w:val="single" w:sz="4" w:space="0" w:color="D1D5DB"/>
            </w:tcBorders>
            <w:shd w:val="clear" w:color="auto" w:fill="F4F4F6"/>
          </w:tcPr>
          <w:p w14:paraId="3F9DB4E4" w14:textId="77777777" w:rsidR="00BC19A5" w:rsidRDefault="00AC0A83"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# 1. Build your static web files (creates '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dist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' or 'build' folder)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npm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run build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2. Install Capacitor Core &amp; CLI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npm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install @capacitor/core @capacitor/cli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3. Initialize Capacitor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npx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cap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PersonalTracker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22222"/>
                <w:sz w:val="19"/>
              </w:rPr>
              <w:t>com.yourname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.expensetracker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--web-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dir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dist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# 4. Add Android Platform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npm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install @capacitor/android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npx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cap add android</w:t>
            </w:r>
          </w:p>
        </w:tc>
      </w:tr>
    </w:tbl>
    <w:p w14:paraId="1FD758D5" w14:textId="77777777" w:rsidR="00BC19A5" w:rsidRDefault="00BC19A5">
      <w:pPr>
        <w:spacing w:after="120"/>
      </w:pPr>
    </w:p>
    <w:p w14:paraId="2377B461" w14:textId="77777777" w:rsidR="00BC19A5" w:rsidRDefault="00AC0A83">
      <w:pPr>
        <w:keepNext/>
        <w:spacing w:before="320" w:after="120"/>
      </w:pPr>
      <w:r>
        <w:rPr>
          <w:b/>
          <w:color w:val="003366"/>
          <w:sz w:val="30"/>
        </w:rPr>
        <w:t>Step 3: Enable SMS Permissions &amp; Native Bridge</w:t>
      </w:r>
    </w:p>
    <w:p w14:paraId="424FAE47" w14:textId="77777777" w:rsidR="00BC19A5" w:rsidRDefault="00AC0A83">
      <w:pPr>
        <w:keepNext/>
        <w:spacing w:before="240" w:after="80"/>
      </w:pPr>
      <w:r>
        <w:rPr>
          <w:b/>
          <w:color w:val="4682B4"/>
          <w:sz w:val="26"/>
        </w:rPr>
        <w:t>1. Configure Android Manifest</w:t>
      </w:r>
    </w:p>
    <w:p w14:paraId="05DDA6C0" w14:textId="77777777" w:rsidR="00BC19A5" w:rsidRDefault="00AC0A83">
      <w:pPr>
        <w:spacing w:after="120"/>
      </w:pPr>
      <w:r>
        <w:t xml:space="preserve">Open the generated file at </w:t>
      </w:r>
      <w:r>
        <w:rPr>
          <w:rFonts w:ascii="Consolas" w:hAnsi="Consolas"/>
        </w:rPr>
        <w:t>android/app/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/main/AndroidManifest.xml</w:t>
      </w:r>
      <w:r>
        <w:t xml:space="preserve"> and add these permissions above the </w:t>
      </w:r>
      <w:r>
        <w:rPr>
          <w:rFonts w:ascii="Consolas" w:hAnsi="Consolas"/>
        </w:rPr>
        <w:t>&lt;application&gt;</w:t>
      </w:r>
      <w:r>
        <w:t xml:space="preserve"> tag: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C19A5" w14:paraId="37140BE0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003366"/>
              <w:bottom w:val="single" w:sz="4" w:space="0" w:color="D1D5DB"/>
              <w:right w:val="single" w:sz="4" w:space="0" w:color="D1D5DB"/>
            </w:tcBorders>
            <w:shd w:val="clear" w:color="auto" w:fill="F4F4F6"/>
          </w:tcPr>
          <w:p w14:paraId="2352B5C5" w14:textId="77777777" w:rsidR="00BC19A5" w:rsidRDefault="00AC0A83"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&lt;uses-permission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android:name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222222"/>
                <w:sz w:val="19"/>
              </w:rPr>
              <w:t>android.permission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.READ_SMS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"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&lt;uses-permission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android:name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222222"/>
                <w:sz w:val="19"/>
              </w:rPr>
              <w:t>android.permission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.RECEIVE_SMS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" /&gt;</w:t>
            </w:r>
          </w:p>
        </w:tc>
      </w:tr>
    </w:tbl>
    <w:p w14:paraId="17186AE4" w14:textId="77777777" w:rsidR="00BC19A5" w:rsidRDefault="00BC19A5">
      <w:pPr>
        <w:spacing w:after="120"/>
      </w:pPr>
    </w:p>
    <w:p w14:paraId="1EC9707E" w14:textId="77777777" w:rsidR="00BC19A5" w:rsidRDefault="00AC0A83">
      <w:pPr>
        <w:keepNext/>
        <w:spacing w:before="240" w:after="80"/>
      </w:pPr>
      <w:r>
        <w:rPr>
          <w:b/>
          <w:color w:val="4682B4"/>
          <w:sz w:val="26"/>
        </w:rPr>
        <w:t>2. Install an SMS Reader Plugin</w:t>
      </w:r>
    </w:p>
    <w:p w14:paraId="30ED4613" w14:textId="77777777" w:rsidR="00BC19A5" w:rsidRDefault="00AC0A83">
      <w:pPr>
        <w:spacing w:after="120"/>
      </w:pPr>
      <w:r>
        <w:t>Install an SMS reading plugin to access device SMS inbox data directly: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C19A5" w14:paraId="1406B8ED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003366"/>
              <w:bottom w:val="single" w:sz="4" w:space="0" w:color="D1D5DB"/>
              <w:right w:val="single" w:sz="4" w:space="0" w:color="D1D5DB"/>
            </w:tcBorders>
            <w:shd w:val="clear" w:color="auto" w:fill="F4F4F6"/>
          </w:tcPr>
          <w:p w14:paraId="19A61880" w14:textId="77777777" w:rsidR="00BC19A5" w:rsidRDefault="00AC0A83">
            <w:pPr>
              <w:spacing w:before="80" w:after="80" w:line="240" w:lineRule="auto"/>
            </w:pPr>
            <w:proofErr w:type="spellStart"/>
            <w:r>
              <w:rPr>
                <w:rFonts w:ascii="Consolas" w:hAnsi="Consolas"/>
                <w:color w:val="222222"/>
                <w:sz w:val="19"/>
              </w:rPr>
              <w:t>npm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install @solimanware/capacitor-sms-reader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npx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cap sync android</w:t>
            </w:r>
          </w:p>
        </w:tc>
      </w:tr>
    </w:tbl>
    <w:p w14:paraId="60F10814" w14:textId="77777777" w:rsidR="00BC19A5" w:rsidRDefault="00BC19A5">
      <w:pPr>
        <w:spacing w:after="120"/>
      </w:pPr>
    </w:p>
    <w:p w14:paraId="19CFD902" w14:textId="77777777" w:rsidR="00BC19A5" w:rsidRDefault="00AC0A83">
      <w:pPr>
        <w:keepNext/>
        <w:spacing w:before="240" w:after="80"/>
      </w:pPr>
      <w:r>
        <w:rPr>
          <w:b/>
          <w:color w:val="4682B4"/>
          <w:sz w:val="26"/>
        </w:rPr>
        <w:t>3. Request Permission &amp; Read SMS in Web Code</w:t>
      </w:r>
    </w:p>
    <w:p w14:paraId="55C4F139" w14:textId="77777777" w:rsidR="00BC19A5" w:rsidRDefault="00AC0A83">
      <w:pPr>
        <w:spacing w:after="120"/>
      </w:pPr>
      <w:r>
        <w:t>Inside your React/Vue codebase, call the native plugin when running inside the Android wrapper: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C19A5" w14:paraId="2F7209D0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003366"/>
              <w:bottom w:val="single" w:sz="4" w:space="0" w:color="D1D5DB"/>
              <w:right w:val="single" w:sz="4" w:space="0" w:color="D1D5DB"/>
            </w:tcBorders>
            <w:shd w:val="clear" w:color="auto" w:fill="F4F4F6"/>
          </w:tcPr>
          <w:p w14:paraId="7F670D31" w14:textId="77777777" w:rsidR="00BC19A5" w:rsidRDefault="00AC0A83"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import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>{ Capacitor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 xml:space="preserve"> } from '@capacitor/core';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import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 xml:space="preserve">{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SMSInboxReader</w:t>
            </w:r>
            <w:proofErr w:type="spellEnd"/>
            <w:proofErr w:type="gramEnd"/>
            <w:r>
              <w:rPr>
                <w:rFonts w:ascii="Consolas" w:hAnsi="Consolas"/>
                <w:color w:val="222222"/>
                <w:sz w:val="19"/>
              </w:rPr>
              <w:t xml:space="preserve"> } from '@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solimanware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/capacitor-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-reader';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async function </w:t>
            </w:r>
            <w:proofErr w:type="spellStart"/>
            <w:proofErr w:type="gramStart"/>
            <w:r>
              <w:rPr>
                <w:rFonts w:ascii="Consolas" w:hAnsi="Consolas"/>
                <w:color w:val="222222"/>
                <w:sz w:val="19"/>
              </w:rPr>
              <w:t>syncPhonePeTransactions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if 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Capacitor.isNativePlatform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())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// 1. Request SMS Permission on Android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const status = await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SMSInboxReader.requestPermissions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status.sms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=== 'granted')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// 2. Read recent SMS messages containing PhonePe / Bank keywords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const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 xml:space="preserve">{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smsList</w:t>
            </w:r>
            <w:proofErr w:type="spellEnd"/>
            <w:proofErr w:type="gramEnd"/>
            <w:r>
              <w:rPr>
                <w:rFonts w:ascii="Consolas" w:hAnsi="Consolas"/>
                <w:color w:val="222222"/>
                <w:sz w:val="19"/>
              </w:rPr>
              <w:t xml:space="preserve"> } = await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SMSInboxReader.getSMSList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filter: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>{ body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: 'PhonePe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>' }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br/>
              <w:t xml:space="preserve">      });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br/>
              <w:t xml:space="preserve">      // 3. Parse each SMS body and push to state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const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parsedTransactions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smsList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 xml:space="preserve">  .map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=&gt;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parseTransactionSMS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222222"/>
                <w:sz w:val="19"/>
              </w:rPr>
              <w:t>sms.body</w:t>
            </w:r>
            <w:proofErr w:type="spellEnd"/>
            <w:proofErr w:type="gramEnd"/>
            <w:r>
              <w:rPr>
                <w:rFonts w:ascii="Consolas" w:hAnsi="Consolas"/>
                <w:color w:val="222222"/>
                <w:sz w:val="19"/>
              </w:rPr>
              <w:t>))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 xml:space="preserve">  .filter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 xml:space="preserve">(t =&gt;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>t !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== null);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saveTransactionsToDashboard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22222"/>
                <w:sz w:val="19"/>
              </w:rPr>
              <w:t>parsedTransactions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>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222222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44EF3186" w14:textId="77777777" w:rsidR="00BC19A5" w:rsidRDefault="00BC19A5">
      <w:pPr>
        <w:spacing w:after="120"/>
      </w:pPr>
    </w:p>
    <w:p w14:paraId="274BCE07" w14:textId="77777777" w:rsidR="00BC19A5" w:rsidRDefault="00AC0A83">
      <w:pPr>
        <w:keepNext/>
        <w:spacing w:before="320" w:after="120"/>
      </w:pPr>
      <w:r>
        <w:rPr>
          <w:b/>
          <w:color w:val="003366"/>
          <w:sz w:val="30"/>
        </w:rPr>
        <w:t>Step 4: Build APK &amp; Test on Android</w:t>
      </w:r>
    </w:p>
    <w:p w14:paraId="222BAF0C" w14:textId="77777777" w:rsidR="00BC19A5" w:rsidRDefault="00AC0A83">
      <w:pPr>
        <w:spacing w:before="40" w:after="80"/>
        <w:ind w:left="360"/>
      </w:pPr>
      <w:r>
        <w:rPr>
          <w:b/>
          <w:color w:val="003366"/>
        </w:rPr>
        <w:t xml:space="preserve">1. </w:t>
      </w:r>
      <w:r>
        <w:t>Open Android Studio to compile your project: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C19A5" w14:paraId="3E682F48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003366"/>
              <w:bottom w:val="single" w:sz="4" w:space="0" w:color="D1D5DB"/>
              <w:right w:val="single" w:sz="4" w:space="0" w:color="D1D5DB"/>
            </w:tcBorders>
            <w:shd w:val="clear" w:color="auto" w:fill="F4F4F6"/>
          </w:tcPr>
          <w:p w14:paraId="00E7244C" w14:textId="77777777" w:rsidR="00BC19A5" w:rsidRDefault="00AC0A83">
            <w:pPr>
              <w:spacing w:before="80" w:after="80" w:line="240" w:lineRule="auto"/>
            </w:pPr>
            <w:proofErr w:type="spellStart"/>
            <w:r>
              <w:rPr>
                <w:rFonts w:ascii="Consolas" w:hAnsi="Consolas"/>
                <w:color w:val="222222"/>
                <w:sz w:val="19"/>
              </w:rPr>
              <w:t>npx</w:t>
            </w:r>
            <w:proofErr w:type="spellEnd"/>
            <w:r>
              <w:rPr>
                <w:rFonts w:ascii="Consolas" w:hAnsi="Consolas"/>
                <w:color w:val="222222"/>
                <w:sz w:val="19"/>
              </w:rPr>
              <w:t xml:space="preserve"> cap open android</w:t>
            </w:r>
          </w:p>
        </w:tc>
      </w:tr>
    </w:tbl>
    <w:p w14:paraId="3DEAB56C" w14:textId="77777777" w:rsidR="00BC19A5" w:rsidRDefault="00BC19A5">
      <w:pPr>
        <w:spacing w:after="120"/>
      </w:pPr>
    </w:p>
    <w:p w14:paraId="703ED47C" w14:textId="77777777" w:rsidR="00BC19A5" w:rsidRDefault="00AC0A83">
      <w:pPr>
        <w:spacing w:before="40" w:after="80"/>
        <w:ind w:left="360"/>
      </w:pPr>
      <w:r>
        <w:rPr>
          <w:b/>
          <w:color w:val="003366"/>
        </w:rPr>
        <w:t xml:space="preserve">2. </w:t>
      </w:r>
      <w:r>
        <w:t xml:space="preserve">Connect your Android device via USB with </w:t>
      </w:r>
      <w:r>
        <w:rPr>
          <w:b/>
        </w:rPr>
        <w:t>USB Debugging</w:t>
      </w:r>
      <w:r>
        <w:t xml:space="preserve"> enabled.</w:t>
      </w:r>
    </w:p>
    <w:p w14:paraId="356A9A99" w14:textId="77777777" w:rsidR="00BC19A5" w:rsidRDefault="00AC0A83">
      <w:pPr>
        <w:spacing w:before="40" w:after="80"/>
        <w:ind w:left="360"/>
      </w:pPr>
      <w:r>
        <w:rPr>
          <w:b/>
          <w:color w:val="003366"/>
        </w:rPr>
        <w:t xml:space="preserve">3. </w:t>
      </w:r>
      <w:r>
        <w:t xml:space="preserve">Click </w:t>
      </w:r>
      <w:r>
        <w:rPr>
          <w:b/>
        </w:rPr>
        <w:t>Run App</w:t>
      </w:r>
      <w:r>
        <w:t xml:space="preserve"> in Android Studio to install the build onto your phone.</w:t>
      </w:r>
    </w:p>
    <w:p w14:paraId="55B9BBAB" w14:textId="77777777" w:rsidR="00BC19A5" w:rsidRDefault="00AC0A83">
      <w:pPr>
        <w:spacing w:before="40" w:after="80"/>
        <w:ind w:left="360"/>
      </w:pPr>
      <w:r>
        <w:rPr>
          <w:b/>
          <w:color w:val="003366"/>
        </w:rPr>
        <w:t xml:space="preserve">4. </w:t>
      </w:r>
      <w:r>
        <w:t>Grant the SMS prompt when requested on launch to begin populating real-time transaction data into your UI charts.</w:t>
      </w:r>
    </w:p>
    <w:p w14:paraId="2F114FF6" w14:textId="77777777" w:rsidR="001F3F19" w:rsidRDefault="001F3F19">
      <w:pPr>
        <w:spacing w:before="40" w:after="80"/>
        <w:ind w:left="360"/>
      </w:pPr>
    </w:p>
    <w:p w14:paraId="4FE3D558" w14:textId="77777777" w:rsidR="001F3F19" w:rsidRDefault="001F3F19">
      <w:pPr>
        <w:spacing w:before="40" w:after="80"/>
        <w:ind w:left="360"/>
      </w:pPr>
    </w:p>
    <w:p w14:paraId="2B39CBF1" w14:textId="77777777" w:rsidR="001F3F19" w:rsidRDefault="001F3F19">
      <w:pPr>
        <w:spacing w:before="40" w:after="80"/>
        <w:ind w:left="360"/>
      </w:pPr>
    </w:p>
    <w:p w14:paraId="2F379DB1" w14:textId="5612F708" w:rsidR="001F3F19" w:rsidRDefault="001F3F19">
      <w:pPr>
        <w:spacing w:before="40" w:after="80"/>
        <w:ind w:left="360"/>
        <w:rPr>
          <w:b/>
          <w:bCs/>
          <w:sz w:val="36"/>
          <w:szCs w:val="36"/>
        </w:rPr>
      </w:pPr>
      <w:r w:rsidRPr="001F3F19">
        <w:rPr>
          <w:b/>
          <w:bCs/>
          <w:sz w:val="36"/>
          <w:szCs w:val="36"/>
        </w:rPr>
        <w:t>Must have features</w:t>
      </w:r>
      <w:r>
        <w:rPr>
          <w:b/>
          <w:bCs/>
          <w:sz w:val="36"/>
          <w:szCs w:val="36"/>
        </w:rPr>
        <w:t>:</w:t>
      </w:r>
    </w:p>
    <w:p w14:paraId="479E772E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sz w:val="36"/>
          <w:szCs w:val="36"/>
          <w:lang w:val="en-IN"/>
        </w:rPr>
        <w:t xml:space="preserve">  </w:t>
      </w:r>
      <w:r w:rsidRPr="001F3F19">
        <w:rPr>
          <w:b/>
          <w:bCs/>
          <w:lang w:val="en-IN"/>
        </w:rPr>
        <w:t>Automatic</w:t>
      </w:r>
      <w:proofErr w:type="gramEnd"/>
      <w:r w:rsidRPr="001F3F19">
        <w:rPr>
          <w:b/>
          <w:bCs/>
          <w:lang w:val="en-IN"/>
        </w:rPr>
        <w:t xml:space="preserve"> Expense Categorization </w:t>
      </w:r>
    </w:p>
    <w:p w14:paraId="254EEE2A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Food </w:t>
      </w:r>
    </w:p>
    <w:p w14:paraId="60137B8D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Travel </w:t>
      </w:r>
    </w:p>
    <w:p w14:paraId="6677B633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Shopping </w:t>
      </w:r>
    </w:p>
    <w:p w14:paraId="1995A489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Bills &amp; Utilities </w:t>
      </w:r>
    </w:p>
    <w:p w14:paraId="1CD5E5BA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Education </w:t>
      </w:r>
    </w:p>
    <w:p w14:paraId="54DACEC3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Healthcare </w:t>
      </w:r>
    </w:p>
    <w:p w14:paraId="693ADF89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Entertainment </w:t>
      </w:r>
    </w:p>
    <w:p w14:paraId="129E7CAA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Fuel </w:t>
      </w:r>
    </w:p>
    <w:p w14:paraId="65213CD4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Groceries </w:t>
      </w:r>
    </w:p>
    <w:p w14:paraId="47277E43" w14:textId="77777777" w:rsidR="001F3F19" w:rsidRPr="001F3F19" w:rsidRDefault="001F3F19" w:rsidP="001F3F19">
      <w:pPr>
        <w:numPr>
          <w:ilvl w:val="0"/>
          <w:numId w:val="1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Other </w:t>
      </w:r>
    </w:p>
    <w:p w14:paraId="5123A3BC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Income</w:t>
      </w:r>
      <w:proofErr w:type="gramEnd"/>
      <w:r w:rsidRPr="001F3F19">
        <w:rPr>
          <w:b/>
          <w:bCs/>
          <w:lang w:val="en-IN"/>
        </w:rPr>
        <w:t xml:space="preserve"> Tracking </w:t>
      </w:r>
    </w:p>
    <w:p w14:paraId="5F4D4381" w14:textId="77777777" w:rsidR="001F3F19" w:rsidRPr="001F3F19" w:rsidRDefault="001F3F19" w:rsidP="001F3F19">
      <w:pPr>
        <w:numPr>
          <w:ilvl w:val="0"/>
          <w:numId w:val="11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lastRenderedPageBreak/>
        <w:t xml:space="preserve">Detect salary/credit SMS. </w:t>
      </w:r>
    </w:p>
    <w:p w14:paraId="32238E65" w14:textId="77777777" w:rsidR="001F3F19" w:rsidRPr="001F3F19" w:rsidRDefault="001F3F19" w:rsidP="001F3F19">
      <w:pPr>
        <w:numPr>
          <w:ilvl w:val="0"/>
          <w:numId w:val="11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Track other incoming payments. </w:t>
      </w:r>
    </w:p>
    <w:p w14:paraId="191A8D10" w14:textId="77777777" w:rsidR="001F3F19" w:rsidRPr="001F3F19" w:rsidRDefault="001F3F19" w:rsidP="001F3F19">
      <w:pPr>
        <w:numPr>
          <w:ilvl w:val="0"/>
          <w:numId w:val="11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Separate income from expenses. </w:t>
      </w:r>
    </w:p>
    <w:p w14:paraId="2AA26685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Expense</w:t>
      </w:r>
      <w:proofErr w:type="gramEnd"/>
      <w:r w:rsidRPr="001F3F19">
        <w:rPr>
          <w:b/>
          <w:bCs/>
          <w:lang w:val="en-IN"/>
        </w:rPr>
        <w:t xml:space="preserve"> Dashboard </w:t>
      </w:r>
    </w:p>
    <w:p w14:paraId="3343CFA3" w14:textId="77777777" w:rsidR="001F3F19" w:rsidRPr="001F3F19" w:rsidRDefault="001F3F19" w:rsidP="001F3F19">
      <w:pPr>
        <w:numPr>
          <w:ilvl w:val="0"/>
          <w:numId w:val="1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Total balance </w:t>
      </w:r>
    </w:p>
    <w:p w14:paraId="4B817974" w14:textId="77777777" w:rsidR="001F3F19" w:rsidRPr="001F3F19" w:rsidRDefault="001F3F19" w:rsidP="001F3F19">
      <w:pPr>
        <w:numPr>
          <w:ilvl w:val="0"/>
          <w:numId w:val="1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Total income </w:t>
      </w:r>
    </w:p>
    <w:p w14:paraId="411D3DCB" w14:textId="77777777" w:rsidR="001F3F19" w:rsidRPr="001F3F19" w:rsidRDefault="001F3F19" w:rsidP="001F3F19">
      <w:pPr>
        <w:numPr>
          <w:ilvl w:val="0"/>
          <w:numId w:val="1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Total expenses </w:t>
      </w:r>
    </w:p>
    <w:p w14:paraId="19D868BE" w14:textId="77777777" w:rsidR="001F3F19" w:rsidRPr="001F3F19" w:rsidRDefault="001F3F19" w:rsidP="001F3F19">
      <w:pPr>
        <w:numPr>
          <w:ilvl w:val="0"/>
          <w:numId w:val="1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Total savings </w:t>
      </w:r>
    </w:p>
    <w:p w14:paraId="1E370C41" w14:textId="77777777" w:rsidR="001F3F19" w:rsidRPr="001F3F19" w:rsidRDefault="001F3F19" w:rsidP="001F3F19">
      <w:pPr>
        <w:numPr>
          <w:ilvl w:val="0"/>
          <w:numId w:val="1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Today's spending </w:t>
      </w:r>
    </w:p>
    <w:p w14:paraId="40DDDB2D" w14:textId="77777777" w:rsidR="001F3F19" w:rsidRPr="001F3F19" w:rsidRDefault="001F3F19" w:rsidP="001F3F19">
      <w:pPr>
        <w:numPr>
          <w:ilvl w:val="0"/>
          <w:numId w:val="1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Monthly spending </w:t>
      </w:r>
    </w:p>
    <w:p w14:paraId="1A2E24B7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Transaction</w:t>
      </w:r>
      <w:proofErr w:type="gramEnd"/>
      <w:r w:rsidRPr="001F3F19">
        <w:rPr>
          <w:b/>
          <w:bCs/>
          <w:lang w:val="en-IN"/>
        </w:rPr>
        <w:t xml:space="preserve"> History </w:t>
      </w:r>
    </w:p>
    <w:p w14:paraId="77435260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Automatically list detected transactions. </w:t>
      </w:r>
    </w:p>
    <w:p w14:paraId="6CBC1B2B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Search transactions. </w:t>
      </w:r>
    </w:p>
    <w:p w14:paraId="076B28DA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Filter by category. </w:t>
      </w:r>
    </w:p>
    <w:p w14:paraId="350AD9C9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Filter by date. </w:t>
      </w:r>
    </w:p>
    <w:p w14:paraId="7C51BC66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Filter by payment method. </w:t>
      </w:r>
    </w:p>
    <w:p w14:paraId="66B580BA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Edit incorrect transaction details. </w:t>
      </w:r>
    </w:p>
    <w:p w14:paraId="5C183A28" w14:textId="77777777" w:rsidR="001F3F19" w:rsidRPr="001F3F19" w:rsidRDefault="001F3F19" w:rsidP="001F3F19">
      <w:pPr>
        <w:numPr>
          <w:ilvl w:val="0"/>
          <w:numId w:val="1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Delete transactions. </w:t>
      </w:r>
    </w:p>
    <w:p w14:paraId="287C0186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Budget</w:t>
      </w:r>
      <w:proofErr w:type="gramEnd"/>
      <w:r w:rsidRPr="001F3F19">
        <w:rPr>
          <w:b/>
          <w:bCs/>
          <w:lang w:val="en-IN"/>
        </w:rPr>
        <w:t xml:space="preserve"> Management </w:t>
      </w:r>
    </w:p>
    <w:p w14:paraId="38534839" w14:textId="77777777" w:rsidR="001F3F19" w:rsidRPr="001F3F19" w:rsidRDefault="001F3F19" w:rsidP="001F3F19">
      <w:pPr>
        <w:numPr>
          <w:ilvl w:val="0"/>
          <w:numId w:val="14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Set monthly budget. </w:t>
      </w:r>
    </w:p>
    <w:p w14:paraId="6E0684AD" w14:textId="77777777" w:rsidR="001F3F19" w:rsidRPr="001F3F19" w:rsidRDefault="001F3F19" w:rsidP="001F3F19">
      <w:pPr>
        <w:numPr>
          <w:ilvl w:val="0"/>
          <w:numId w:val="14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Set category-wise budgets. </w:t>
      </w:r>
    </w:p>
    <w:p w14:paraId="0B1CD61D" w14:textId="77777777" w:rsidR="001F3F19" w:rsidRPr="001F3F19" w:rsidRDefault="001F3F19" w:rsidP="001F3F19">
      <w:pPr>
        <w:numPr>
          <w:ilvl w:val="0"/>
          <w:numId w:val="14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Show remaining budget. </w:t>
      </w:r>
    </w:p>
    <w:p w14:paraId="6C4ED459" w14:textId="77777777" w:rsidR="001F3F19" w:rsidRPr="001F3F19" w:rsidRDefault="001F3F19" w:rsidP="001F3F19">
      <w:pPr>
        <w:numPr>
          <w:ilvl w:val="0"/>
          <w:numId w:val="14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Show percentage of budget used. </w:t>
      </w:r>
    </w:p>
    <w:p w14:paraId="273554EB" w14:textId="77777777" w:rsidR="001F3F19" w:rsidRPr="001F3F19" w:rsidRDefault="001F3F19" w:rsidP="001F3F19">
      <w:pPr>
        <w:numPr>
          <w:ilvl w:val="0"/>
          <w:numId w:val="14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Alert when budget is nearly exceeded. </w:t>
      </w:r>
    </w:p>
    <w:p w14:paraId="44077524" w14:textId="77777777" w:rsidR="001F3F19" w:rsidRPr="001F3F19" w:rsidRDefault="001F3F19" w:rsidP="001F3F19">
      <w:pPr>
        <w:numPr>
          <w:ilvl w:val="0"/>
          <w:numId w:val="14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Alert when budget is exceeded. </w:t>
      </w:r>
    </w:p>
    <w:p w14:paraId="6D25C1A3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Spending</w:t>
      </w:r>
      <w:proofErr w:type="gramEnd"/>
      <w:r w:rsidRPr="001F3F19">
        <w:rPr>
          <w:b/>
          <w:bCs/>
          <w:lang w:val="en-IN"/>
        </w:rPr>
        <w:t xml:space="preserve"> Analytics </w:t>
      </w:r>
    </w:p>
    <w:p w14:paraId="5C828911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Daily expenses </w:t>
      </w:r>
    </w:p>
    <w:p w14:paraId="16D13EF3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Weekly expenses </w:t>
      </w:r>
    </w:p>
    <w:p w14:paraId="7468A7B9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Monthly expenses </w:t>
      </w:r>
    </w:p>
    <w:p w14:paraId="6DF74DEE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Category-wise expenses </w:t>
      </w:r>
    </w:p>
    <w:p w14:paraId="437588B0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Income vs expenses </w:t>
      </w:r>
    </w:p>
    <w:p w14:paraId="0F09B111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Savings percentage </w:t>
      </w:r>
    </w:p>
    <w:p w14:paraId="01DA8696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Highest spending category </w:t>
      </w:r>
    </w:p>
    <w:p w14:paraId="3769DED1" w14:textId="77777777" w:rsidR="001F3F19" w:rsidRPr="001F3F19" w:rsidRDefault="001F3F19" w:rsidP="001F3F19">
      <w:pPr>
        <w:numPr>
          <w:ilvl w:val="0"/>
          <w:numId w:val="15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lastRenderedPageBreak/>
        <w:t xml:space="preserve">Spending trends </w:t>
      </w:r>
    </w:p>
    <w:p w14:paraId="7395C5DA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Charts</w:t>
      </w:r>
      <w:proofErr w:type="gramEnd"/>
      <w:r w:rsidRPr="001F3F19">
        <w:rPr>
          <w:b/>
          <w:bCs/>
          <w:lang w:val="en-IN"/>
        </w:rPr>
        <w:t xml:space="preserve"> &amp; Graphs </w:t>
      </w:r>
    </w:p>
    <w:p w14:paraId="53D42971" w14:textId="77777777" w:rsidR="001F3F19" w:rsidRPr="001F3F19" w:rsidRDefault="001F3F19" w:rsidP="001F3F19">
      <w:pPr>
        <w:numPr>
          <w:ilvl w:val="0"/>
          <w:numId w:val="16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Category-wise pie/donut chart </w:t>
      </w:r>
    </w:p>
    <w:p w14:paraId="0D46A799" w14:textId="77777777" w:rsidR="001F3F19" w:rsidRPr="001F3F19" w:rsidRDefault="001F3F19" w:rsidP="001F3F19">
      <w:pPr>
        <w:numPr>
          <w:ilvl w:val="0"/>
          <w:numId w:val="16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Monthly expense bar chart </w:t>
      </w:r>
    </w:p>
    <w:p w14:paraId="6A98605C" w14:textId="77777777" w:rsidR="001F3F19" w:rsidRPr="001F3F19" w:rsidRDefault="001F3F19" w:rsidP="001F3F19">
      <w:pPr>
        <w:numPr>
          <w:ilvl w:val="0"/>
          <w:numId w:val="16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Spending trend line chart </w:t>
      </w:r>
    </w:p>
    <w:p w14:paraId="72B5AA12" w14:textId="77777777" w:rsidR="001F3F19" w:rsidRPr="001F3F19" w:rsidRDefault="001F3F19" w:rsidP="001F3F19">
      <w:pPr>
        <w:numPr>
          <w:ilvl w:val="0"/>
          <w:numId w:val="16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Income vs expense chart </w:t>
      </w:r>
    </w:p>
    <w:p w14:paraId="3E4A7005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Recurring</w:t>
      </w:r>
      <w:proofErr w:type="gramEnd"/>
      <w:r w:rsidRPr="001F3F19">
        <w:rPr>
          <w:b/>
          <w:bCs/>
          <w:lang w:val="en-IN"/>
        </w:rPr>
        <w:t xml:space="preserve"> Expense Detection </w:t>
      </w:r>
    </w:p>
    <w:p w14:paraId="48B856D8" w14:textId="77777777" w:rsidR="001F3F19" w:rsidRPr="001F3F19" w:rsidRDefault="001F3F19" w:rsidP="001F3F19">
      <w:pPr>
        <w:numPr>
          <w:ilvl w:val="0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Detect recurring payments such as: </w:t>
      </w:r>
    </w:p>
    <w:p w14:paraId="62E86CF1" w14:textId="77777777" w:rsidR="001F3F19" w:rsidRPr="001F3F19" w:rsidRDefault="001F3F19" w:rsidP="001F3F19">
      <w:pPr>
        <w:numPr>
          <w:ilvl w:val="1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Rent </w:t>
      </w:r>
    </w:p>
    <w:p w14:paraId="09A8368A" w14:textId="77777777" w:rsidR="001F3F19" w:rsidRPr="001F3F19" w:rsidRDefault="001F3F19" w:rsidP="001F3F19">
      <w:pPr>
        <w:numPr>
          <w:ilvl w:val="1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EMI </w:t>
      </w:r>
    </w:p>
    <w:p w14:paraId="15410F92" w14:textId="77777777" w:rsidR="001F3F19" w:rsidRPr="001F3F19" w:rsidRDefault="001F3F19" w:rsidP="001F3F19">
      <w:pPr>
        <w:numPr>
          <w:ilvl w:val="1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Subscriptions </w:t>
      </w:r>
    </w:p>
    <w:p w14:paraId="7BFF19CB" w14:textId="77777777" w:rsidR="001F3F19" w:rsidRPr="001F3F19" w:rsidRDefault="001F3F19" w:rsidP="001F3F19">
      <w:pPr>
        <w:numPr>
          <w:ilvl w:val="1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Electricity </w:t>
      </w:r>
    </w:p>
    <w:p w14:paraId="048D8513" w14:textId="77777777" w:rsidR="001F3F19" w:rsidRPr="001F3F19" w:rsidRDefault="001F3F19" w:rsidP="001F3F19">
      <w:pPr>
        <w:numPr>
          <w:ilvl w:val="1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Internet </w:t>
      </w:r>
    </w:p>
    <w:p w14:paraId="4436D4FC" w14:textId="77777777" w:rsidR="001F3F19" w:rsidRPr="001F3F19" w:rsidRDefault="001F3F19" w:rsidP="001F3F19">
      <w:pPr>
        <w:numPr>
          <w:ilvl w:val="1"/>
          <w:numId w:val="17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Mobile recharge </w:t>
      </w:r>
    </w:p>
    <w:p w14:paraId="0695B266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Notifications</w:t>
      </w:r>
      <w:proofErr w:type="gramEnd"/>
      <w:r w:rsidRPr="001F3F19">
        <w:rPr>
          <w:b/>
          <w:bCs/>
          <w:lang w:val="en-IN"/>
        </w:rPr>
        <w:t xml:space="preserve"> </w:t>
      </w:r>
    </w:p>
    <w:p w14:paraId="37E9A748" w14:textId="77777777" w:rsidR="001F3F19" w:rsidRPr="001F3F19" w:rsidRDefault="001F3F19" w:rsidP="001F3F19">
      <w:pPr>
        <w:numPr>
          <w:ilvl w:val="0"/>
          <w:numId w:val="18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Budget warning </w:t>
      </w:r>
    </w:p>
    <w:p w14:paraId="19C33FCA" w14:textId="77777777" w:rsidR="001F3F19" w:rsidRPr="001F3F19" w:rsidRDefault="001F3F19" w:rsidP="001F3F19">
      <w:pPr>
        <w:numPr>
          <w:ilvl w:val="0"/>
          <w:numId w:val="18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Unusual spending </w:t>
      </w:r>
    </w:p>
    <w:p w14:paraId="7272D88F" w14:textId="77777777" w:rsidR="001F3F19" w:rsidRPr="001F3F19" w:rsidRDefault="001F3F19" w:rsidP="001F3F19">
      <w:pPr>
        <w:numPr>
          <w:ilvl w:val="0"/>
          <w:numId w:val="18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Large transaction alert </w:t>
      </w:r>
    </w:p>
    <w:p w14:paraId="3AEADE49" w14:textId="77777777" w:rsidR="001F3F19" w:rsidRPr="001F3F19" w:rsidRDefault="001F3F19" w:rsidP="001F3F19">
      <w:pPr>
        <w:numPr>
          <w:ilvl w:val="0"/>
          <w:numId w:val="18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Monthly spending summary </w:t>
      </w:r>
    </w:p>
    <w:p w14:paraId="5F5E6591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Savings</w:t>
      </w:r>
      <w:proofErr w:type="gramEnd"/>
      <w:r w:rsidRPr="001F3F19">
        <w:rPr>
          <w:b/>
          <w:bCs/>
          <w:lang w:val="en-IN"/>
        </w:rPr>
        <w:t xml:space="preserve"> Goals </w:t>
      </w:r>
    </w:p>
    <w:p w14:paraId="436B5DB7" w14:textId="77777777" w:rsidR="001F3F19" w:rsidRPr="001F3F19" w:rsidRDefault="001F3F19" w:rsidP="001F3F19">
      <w:pPr>
        <w:numPr>
          <w:ilvl w:val="0"/>
          <w:numId w:val="19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Create a savings target. </w:t>
      </w:r>
    </w:p>
    <w:p w14:paraId="08F720DB" w14:textId="77777777" w:rsidR="001F3F19" w:rsidRPr="001F3F19" w:rsidRDefault="001F3F19" w:rsidP="001F3F19">
      <w:pPr>
        <w:numPr>
          <w:ilvl w:val="0"/>
          <w:numId w:val="19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Set target amount. </w:t>
      </w:r>
    </w:p>
    <w:p w14:paraId="0BB43034" w14:textId="77777777" w:rsidR="001F3F19" w:rsidRPr="001F3F19" w:rsidRDefault="001F3F19" w:rsidP="001F3F19">
      <w:pPr>
        <w:numPr>
          <w:ilvl w:val="0"/>
          <w:numId w:val="19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Track progress. </w:t>
      </w:r>
    </w:p>
    <w:p w14:paraId="1AA9E8AD" w14:textId="77777777" w:rsidR="001F3F19" w:rsidRPr="001F3F19" w:rsidRDefault="001F3F19" w:rsidP="001F3F19">
      <w:pPr>
        <w:numPr>
          <w:ilvl w:val="0"/>
          <w:numId w:val="19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Estimate how long it will take to reach the goal. </w:t>
      </w:r>
    </w:p>
    <w:p w14:paraId="034FE7A7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Transaction</w:t>
      </w:r>
      <w:proofErr w:type="gramEnd"/>
      <w:r w:rsidRPr="001F3F19">
        <w:rPr>
          <w:b/>
          <w:bCs/>
          <w:lang w:val="en-IN"/>
        </w:rPr>
        <w:t xml:space="preserve"> Details </w:t>
      </w:r>
    </w:p>
    <w:p w14:paraId="2B76AAFD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Amount </w:t>
      </w:r>
    </w:p>
    <w:p w14:paraId="028A8408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Merchant </w:t>
      </w:r>
    </w:p>
    <w:p w14:paraId="16F7E267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Date/time </w:t>
      </w:r>
    </w:p>
    <w:p w14:paraId="3EB54570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Category </w:t>
      </w:r>
    </w:p>
    <w:p w14:paraId="4B35B71F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Payment method </w:t>
      </w:r>
    </w:p>
    <w:p w14:paraId="66BF0D81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Bank/account identifier if available </w:t>
      </w:r>
    </w:p>
    <w:p w14:paraId="4A76079F" w14:textId="77777777" w:rsidR="001F3F19" w:rsidRPr="001F3F19" w:rsidRDefault="001F3F19" w:rsidP="001F3F19">
      <w:pPr>
        <w:numPr>
          <w:ilvl w:val="0"/>
          <w:numId w:val="20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Transaction/reference ID </w:t>
      </w:r>
    </w:p>
    <w:p w14:paraId="2D0F3EF9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Manual</w:t>
      </w:r>
      <w:proofErr w:type="gramEnd"/>
      <w:r w:rsidRPr="001F3F19">
        <w:rPr>
          <w:b/>
          <w:bCs/>
          <w:lang w:val="en-IN"/>
        </w:rPr>
        <w:t xml:space="preserve"> Expense Entry </w:t>
      </w:r>
    </w:p>
    <w:p w14:paraId="3CEF92A0" w14:textId="77777777" w:rsidR="001F3F19" w:rsidRPr="001F3F19" w:rsidRDefault="001F3F19" w:rsidP="001F3F19">
      <w:pPr>
        <w:numPr>
          <w:ilvl w:val="0"/>
          <w:numId w:val="21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lastRenderedPageBreak/>
        <w:t xml:space="preserve">Allow users to add cash expenses that don't generate SMS. </w:t>
      </w:r>
    </w:p>
    <w:p w14:paraId="4DD8D87E" w14:textId="77777777" w:rsidR="001F3F19" w:rsidRPr="001F3F19" w:rsidRDefault="001F3F19" w:rsidP="001F3F19">
      <w:pPr>
        <w:numPr>
          <w:ilvl w:val="0"/>
          <w:numId w:val="21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Allow editing automatically detected transactions. </w:t>
      </w:r>
    </w:p>
    <w:p w14:paraId="12F647D9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SMS</w:t>
      </w:r>
      <w:proofErr w:type="gramEnd"/>
      <w:r w:rsidRPr="001F3F19">
        <w:rPr>
          <w:b/>
          <w:bCs/>
          <w:lang w:val="en-IN"/>
        </w:rPr>
        <w:t xml:space="preserve"> Processing </w:t>
      </w:r>
    </w:p>
    <w:p w14:paraId="0D2EFCCB" w14:textId="77777777" w:rsidR="001F3F19" w:rsidRPr="001F3F19" w:rsidRDefault="001F3F19" w:rsidP="001F3F19">
      <w:pPr>
        <w:numPr>
          <w:ilvl w:val="0"/>
          <w:numId w:val="2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Recognize SMS from different banks/payment services. </w:t>
      </w:r>
    </w:p>
    <w:p w14:paraId="5EA4AA9F" w14:textId="77777777" w:rsidR="001F3F19" w:rsidRPr="001F3F19" w:rsidRDefault="001F3F19" w:rsidP="001F3F19">
      <w:pPr>
        <w:numPr>
          <w:ilvl w:val="0"/>
          <w:numId w:val="2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Handle different SMS formats. </w:t>
      </w:r>
    </w:p>
    <w:p w14:paraId="6E327C69" w14:textId="77777777" w:rsidR="001F3F19" w:rsidRPr="001F3F19" w:rsidRDefault="001F3F19" w:rsidP="001F3F19">
      <w:pPr>
        <w:numPr>
          <w:ilvl w:val="0"/>
          <w:numId w:val="2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Avoid duplicate transactions. </w:t>
      </w:r>
    </w:p>
    <w:p w14:paraId="21DBC281" w14:textId="77777777" w:rsidR="001F3F19" w:rsidRPr="001F3F19" w:rsidRDefault="001F3F19" w:rsidP="001F3F19">
      <w:pPr>
        <w:numPr>
          <w:ilvl w:val="0"/>
          <w:numId w:val="2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Ignore non-transactional SMS. </w:t>
      </w:r>
    </w:p>
    <w:p w14:paraId="06C19A2C" w14:textId="77777777" w:rsidR="001F3F19" w:rsidRPr="001F3F19" w:rsidRDefault="001F3F19" w:rsidP="001F3F19">
      <w:pPr>
        <w:numPr>
          <w:ilvl w:val="0"/>
          <w:numId w:val="22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Detect refunds and reversed transactions. </w:t>
      </w:r>
    </w:p>
    <w:p w14:paraId="4C442C27" w14:textId="77777777" w:rsidR="001F3F19" w:rsidRPr="001F3F19" w:rsidRDefault="001F3F19" w:rsidP="001F3F19">
      <w:pPr>
        <w:spacing w:before="40" w:after="80"/>
        <w:ind w:left="360"/>
        <w:rPr>
          <w:b/>
          <w:bCs/>
          <w:lang w:val="en-IN"/>
        </w:rPr>
      </w:pPr>
      <w:proofErr w:type="gramStart"/>
      <w:r w:rsidRPr="001F3F19">
        <w:rPr>
          <w:b/>
          <w:bCs/>
          <w:lang w:val="en-IN"/>
        </w:rPr>
        <w:t>  Privacy</w:t>
      </w:r>
      <w:proofErr w:type="gramEnd"/>
      <w:r w:rsidRPr="001F3F19">
        <w:rPr>
          <w:b/>
          <w:bCs/>
          <w:lang w:val="en-IN"/>
        </w:rPr>
        <w:t xml:space="preserve"> &amp; Security </w:t>
      </w:r>
    </w:p>
    <w:p w14:paraId="6E5EA769" w14:textId="77777777" w:rsidR="001F3F19" w:rsidRPr="001F3F19" w:rsidRDefault="001F3F19" w:rsidP="001F3F19">
      <w:pPr>
        <w:numPr>
          <w:ilvl w:val="0"/>
          <w:numId w:val="2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Process SMS securely. </w:t>
      </w:r>
    </w:p>
    <w:p w14:paraId="40495FC8" w14:textId="77777777" w:rsidR="001F3F19" w:rsidRPr="001F3F19" w:rsidRDefault="001F3F19" w:rsidP="001F3F19">
      <w:pPr>
        <w:numPr>
          <w:ilvl w:val="0"/>
          <w:numId w:val="2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Store only required transaction information. </w:t>
      </w:r>
    </w:p>
    <w:p w14:paraId="59EC4037" w14:textId="77777777" w:rsidR="001F3F19" w:rsidRPr="001F3F19" w:rsidRDefault="001F3F19" w:rsidP="001F3F19">
      <w:pPr>
        <w:numPr>
          <w:ilvl w:val="0"/>
          <w:numId w:val="2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Local database option. </w:t>
      </w:r>
    </w:p>
    <w:p w14:paraId="57685F89" w14:textId="77777777" w:rsidR="001F3F19" w:rsidRPr="001F3F19" w:rsidRDefault="001F3F19" w:rsidP="001F3F19">
      <w:pPr>
        <w:numPr>
          <w:ilvl w:val="0"/>
          <w:numId w:val="2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 xml:space="preserve">App lock/PIN/biometric authentication. </w:t>
      </w:r>
    </w:p>
    <w:p w14:paraId="5A25F7A4" w14:textId="77777777" w:rsidR="001F3F19" w:rsidRPr="001F3F19" w:rsidRDefault="001F3F19" w:rsidP="001F3F19">
      <w:pPr>
        <w:numPr>
          <w:ilvl w:val="0"/>
          <w:numId w:val="23"/>
        </w:numPr>
        <w:spacing w:before="40" w:after="80"/>
        <w:rPr>
          <w:b/>
          <w:bCs/>
          <w:lang w:val="en-IN"/>
        </w:rPr>
      </w:pPr>
      <w:r w:rsidRPr="001F3F19">
        <w:rPr>
          <w:b/>
          <w:bCs/>
          <w:lang w:val="en-IN"/>
        </w:rPr>
        <w:t>Give the user control over SMS access.</w:t>
      </w:r>
    </w:p>
    <w:p w14:paraId="659241CE" w14:textId="77777777" w:rsidR="001F3F19" w:rsidRPr="001F3F19" w:rsidRDefault="001F3F19">
      <w:pPr>
        <w:spacing w:before="40" w:after="80"/>
        <w:ind w:left="360"/>
        <w:rPr>
          <w:b/>
          <w:bCs/>
          <w:sz w:val="36"/>
          <w:szCs w:val="36"/>
        </w:rPr>
      </w:pPr>
    </w:p>
    <w:p w14:paraId="1486E383" w14:textId="77777777" w:rsidR="001F3F19" w:rsidRDefault="001F3F19">
      <w:pPr>
        <w:spacing w:before="40" w:after="80"/>
        <w:ind w:left="360"/>
      </w:pPr>
    </w:p>
    <w:sectPr w:rsidR="001F3F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9F6B57"/>
    <w:multiLevelType w:val="multilevel"/>
    <w:tmpl w:val="7BB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93BCB"/>
    <w:multiLevelType w:val="multilevel"/>
    <w:tmpl w:val="57D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C30CC"/>
    <w:multiLevelType w:val="multilevel"/>
    <w:tmpl w:val="9876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45B24"/>
    <w:multiLevelType w:val="multilevel"/>
    <w:tmpl w:val="8A90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A6937"/>
    <w:multiLevelType w:val="multilevel"/>
    <w:tmpl w:val="5B7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C52D1"/>
    <w:multiLevelType w:val="multilevel"/>
    <w:tmpl w:val="E5E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75F3"/>
    <w:multiLevelType w:val="multilevel"/>
    <w:tmpl w:val="768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B56EC"/>
    <w:multiLevelType w:val="multilevel"/>
    <w:tmpl w:val="B95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E42E1"/>
    <w:multiLevelType w:val="multilevel"/>
    <w:tmpl w:val="D9C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F1DE1"/>
    <w:multiLevelType w:val="multilevel"/>
    <w:tmpl w:val="DA7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77FB6"/>
    <w:multiLevelType w:val="multilevel"/>
    <w:tmpl w:val="6BC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D4573"/>
    <w:multiLevelType w:val="multilevel"/>
    <w:tmpl w:val="3FF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35BD2"/>
    <w:multiLevelType w:val="multilevel"/>
    <w:tmpl w:val="97E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66783"/>
    <w:multiLevelType w:val="multilevel"/>
    <w:tmpl w:val="D89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91944">
    <w:abstractNumId w:val="8"/>
  </w:num>
  <w:num w:numId="2" w16cid:durableId="363403670">
    <w:abstractNumId w:val="6"/>
  </w:num>
  <w:num w:numId="3" w16cid:durableId="1147355801">
    <w:abstractNumId w:val="5"/>
  </w:num>
  <w:num w:numId="4" w16cid:durableId="274678210">
    <w:abstractNumId w:val="4"/>
  </w:num>
  <w:num w:numId="5" w16cid:durableId="241186428">
    <w:abstractNumId w:val="7"/>
  </w:num>
  <w:num w:numId="6" w16cid:durableId="302589756">
    <w:abstractNumId w:val="3"/>
  </w:num>
  <w:num w:numId="7" w16cid:durableId="352800937">
    <w:abstractNumId w:val="2"/>
  </w:num>
  <w:num w:numId="8" w16cid:durableId="667681170">
    <w:abstractNumId w:val="1"/>
  </w:num>
  <w:num w:numId="9" w16cid:durableId="2084059586">
    <w:abstractNumId w:val="0"/>
  </w:num>
  <w:num w:numId="10" w16cid:durableId="132404186">
    <w:abstractNumId w:val="16"/>
  </w:num>
  <w:num w:numId="11" w16cid:durableId="1108816575">
    <w:abstractNumId w:val="12"/>
  </w:num>
  <w:num w:numId="12" w16cid:durableId="479343595">
    <w:abstractNumId w:val="21"/>
  </w:num>
  <w:num w:numId="13" w16cid:durableId="428503104">
    <w:abstractNumId w:val="22"/>
  </w:num>
  <w:num w:numId="14" w16cid:durableId="482695643">
    <w:abstractNumId w:val="10"/>
  </w:num>
  <w:num w:numId="15" w16cid:durableId="895357516">
    <w:abstractNumId w:val="20"/>
  </w:num>
  <w:num w:numId="16" w16cid:durableId="1562130927">
    <w:abstractNumId w:val="11"/>
  </w:num>
  <w:num w:numId="17" w16cid:durableId="402141261">
    <w:abstractNumId w:val="17"/>
  </w:num>
  <w:num w:numId="18" w16cid:durableId="1550914853">
    <w:abstractNumId w:val="14"/>
  </w:num>
  <w:num w:numId="19" w16cid:durableId="1139226409">
    <w:abstractNumId w:val="18"/>
  </w:num>
  <w:num w:numId="20" w16cid:durableId="907347214">
    <w:abstractNumId w:val="19"/>
  </w:num>
  <w:num w:numId="21" w16cid:durableId="197086280">
    <w:abstractNumId w:val="9"/>
  </w:num>
  <w:num w:numId="22" w16cid:durableId="1802258897">
    <w:abstractNumId w:val="15"/>
  </w:num>
  <w:num w:numId="23" w16cid:durableId="20325363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F19"/>
    <w:rsid w:val="0029639D"/>
    <w:rsid w:val="00326F90"/>
    <w:rsid w:val="009B3787"/>
    <w:rsid w:val="00AA1D8D"/>
    <w:rsid w:val="00AC0A83"/>
    <w:rsid w:val="00B134F7"/>
    <w:rsid w:val="00B47730"/>
    <w:rsid w:val="00BC19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5D2A5"/>
  <w14:defaultImageDpi w14:val="300"/>
  <w15:docId w15:val="{9EAA50F2-604C-DA47-B262-98F11537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Bhabani Sankar Jana</cp:lastModifiedBy>
  <cp:revision>3</cp:revision>
  <dcterms:created xsi:type="dcterms:W3CDTF">2026-09-13T18:02:00Z</dcterms:created>
  <dcterms:modified xsi:type="dcterms:W3CDTF">2026-09-14T04:06:00Z</dcterms:modified>
  <cp:category/>
</cp:coreProperties>
</file>